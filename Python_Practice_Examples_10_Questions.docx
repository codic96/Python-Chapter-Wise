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Practice Examples - 10 Questions</w:t>
      </w:r>
    </w:p>
    <w:p>
      <w:r>
        <w:t>1. Write a program to print 'Hello, World!'.</w:t>
      </w:r>
    </w:p>
    <w:p>
      <w:r>
        <w:t>2. Take two numbers as input and display their sum.</w:t>
      </w:r>
    </w:p>
    <w:p>
      <w:r>
        <w:t>3. Check whether a number is even or odd.</w:t>
      </w:r>
    </w:p>
    <w:p>
      <w:r>
        <w:t>4. Find the largest of three numbers.</w:t>
      </w:r>
    </w:p>
    <w:p>
      <w:r>
        <w:t>5. Calculate the factorial of a number using a loop.</w:t>
      </w:r>
    </w:p>
    <w:p>
      <w:r>
        <w:t>6. Print the Fibonacci series up to N terms.</w:t>
      </w:r>
    </w:p>
    <w:p>
      <w:r>
        <w:t>7. Reverse a string entered by the user.</w:t>
      </w:r>
    </w:p>
    <w:p>
      <w:r>
        <w:t>8. Count the number of vowels in a string.</w:t>
      </w:r>
    </w:p>
    <w:p>
      <w:r>
        <w:t>9. Create a list of numbers and find the maximum and minimum values.</w:t>
      </w:r>
    </w:p>
    <w:p>
      <w:r>
        <w:t>10. Read a text file and count the number of words 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